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EMONHUB</w:t>
      </w:r>
    </w:p>
    <w:p/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