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MONHUB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ELECTRICITY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