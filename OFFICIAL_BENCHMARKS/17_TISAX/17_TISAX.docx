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2026-10-02T09:47:39.222983Z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360707e84e10c6ecb2bcc7d6db4adc4baba19b179a04601b9e76e6f6f8557a61 |</w:t>
      </w:r>
    </w:p>
    <w:p>
      <w:r>
        <w:t>| Timestamp UTC | 2026-10-02T09:47:39.222983Z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