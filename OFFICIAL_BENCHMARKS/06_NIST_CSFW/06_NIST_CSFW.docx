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2026-10-02T09:47:35.995394Z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f471ae6f872a463e81c65a49054b8bf5020464be2e5f3f57a9d2209f43b8cc0a |</w:t>
      </w:r>
    </w:p>
    <w:p>
      <w:r>
        <w:t>| Timestamp UTC | 2026-10-02T09:47:35.995394Z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