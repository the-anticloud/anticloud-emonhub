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2026-10-02T09:47:35.231507Z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5122e434da395922d37a161d76ebc6a0405c2d8c6ea696b9c9ad64dcfa9f87ce |</w:t>
      </w:r>
    </w:p>
    <w:p>
      <w:r>
        <w:t>| Timestamp UTC | 2026-10-02T09:47:35.231507Z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