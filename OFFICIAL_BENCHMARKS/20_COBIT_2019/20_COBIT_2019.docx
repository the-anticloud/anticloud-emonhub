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2026-10-02T09:47:39.861858Z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b155d47d93a53163a490cf9cad0dd3df5be586ba90dc730196cdd103db102467 |</w:t>
      </w:r>
    </w:p>
    <w:p>
      <w:r>
        <w:t>| Timestamp UTC | 2026-10-02T09:47:39.861858Z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