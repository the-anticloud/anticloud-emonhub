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2026-10-02T09:47:37.557909Z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e88fe391d7107738fa5af021538746888fff66852e063c60d05135af13fe16d2 |</w:t>
      </w:r>
    </w:p>
    <w:p>
      <w:r>
        <w:t>| Timestamp UTC | 2026-10-02T09:47:37.557909Z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