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2026-10-02T09:47:40.397233Z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d827ba2f42e90d9c83202b20c6724a2fa138d28e0219f3d201fdcd723825aba1 |</w:t>
      </w:r>
    </w:p>
    <w:p>
      <w:r>
        <w:t>| Timestamp UTC | 2026-10-02T09:47:40.397233Z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