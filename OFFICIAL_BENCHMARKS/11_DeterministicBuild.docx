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EMONHUB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./emonhub_binary \</w:t>
      </w:r>
    </w:p>
    <w:p>
      <w:r>
        <w:t>--manifest ./emonhub_build_manifest.json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