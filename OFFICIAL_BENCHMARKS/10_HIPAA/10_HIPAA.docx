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2026-10-02T09:47:37.414971Z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168fd1c1f8dc1a789e73b2fb360c45eaf2dfc37348243fa436aeeae951874c7c |</w:t>
      </w:r>
    </w:p>
    <w:p>
      <w:r>
        <w:t>| Timestamp UTC | 2026-10-02T09:47:37.414971Z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