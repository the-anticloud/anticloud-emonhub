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2026-10-02T09:47:38.849901Z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c8a1a51b3a58c96dee8678bf42231ebb8014c364f2f427e4a46e9354a4196f2e |</w:t>
      </w:r>
    </w:p>
    <w:p>
      <w:r>
        <w:t>| Timestamp UTC | 2026-10-02T09:47:38.849901Z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