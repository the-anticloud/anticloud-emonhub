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2026-10-02T09:47:36.716830Z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1dd8bea956ee683bbd85826a987a430e2be7ad5cea95987eb3f8c5bc2051d6a3 |</w:t>
      </w:r>
    </w:p>
    <w:p>
      <w:r>
        <w:t>| Timestamp UTC | 2026-10-02T09:47:36.716830Z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