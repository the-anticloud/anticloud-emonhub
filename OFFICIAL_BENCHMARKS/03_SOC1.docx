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EMONHUB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EMONHUB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EMONHUB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