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2026-10-02T09:47:37.742409Z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c56496246cc21535a2c0b0d33b8e796666d8380c068fac9a1fe6c69f2d62618d |</w:t>
      </w:r>
    </w:p>
    <w:p>
      <w:r>
        <w:t>| Timestamp UTC | 2026-10-02T09:47:37.742409Z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