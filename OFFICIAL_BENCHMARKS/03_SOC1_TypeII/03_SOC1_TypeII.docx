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2026-10-02T09:47:34.990576Z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0cb26617d5579c6e42af1566187f17f3bd5c2b4ee598869382c9da7e261ea014 |</w:t>
      </w:r>
    </w:p>
    <w:p>
      <w:r>
        <w:t>| Timestamp UTC | 2026-10-02T09:47:34.990576Z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