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2026-10-02T09:47:39.547034Z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64a711797f3ce2a9ca94c2259a865896a8c6b6781fd6258f418663e761514a2c |</w:t>
      </w:r>
    </w:p>
    <w:p>
      <w:r>
        <w:t>| Timestamp UTC | 2026-10-02T09:47:39.547034Z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