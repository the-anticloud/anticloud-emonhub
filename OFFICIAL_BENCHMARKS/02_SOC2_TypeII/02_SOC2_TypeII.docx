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2026-10-02T09:47:34.573353Z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37a3209946a1331b0f6ce069ab6e9ced2543f3351d4d61368151c7705aaa1fcf |</w:t>
      </w:r>
    </w:p>
    <w:p>
      <w:r>
        <w:t>| Timestamp UTC | 2026-10-02T09:47:34.573353Z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