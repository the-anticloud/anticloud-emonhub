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2026-10-02T09:47:41.218013Z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7a56664bcdff1b4660f586cb8bc98a9cbdb5ec9525525da61ecbca19f838a825 |</w:t>
      </w:r>
    </w:p>
    <w:p>
      <w:r>
        <w:t>| Timestamp UTC | 2026-10-02T09:47:41.218013Z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