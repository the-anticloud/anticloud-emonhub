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2026-10-02T09:47:39.690953Z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4c90f21e14e57e803234e51d9bdce6e499bdc458c4f648d8413512f6fc6cb312 |</w:t>
      </w:r>
    </w:p>
    <w:p>
      <w:r>
        <w:t>| Timestamp UTC | 2026-10-02T09:47:39.690953Z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