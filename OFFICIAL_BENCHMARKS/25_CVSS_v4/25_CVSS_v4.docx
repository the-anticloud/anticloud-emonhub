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2026-10-02T09:47:40.996089Z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c58f4c54d019fe4c0912a72f59b1d077193c0ea31d67d75fe7c893a8d70e9911 |</w:t>
      </w:r>
    </w:p>
    <w:p>
      <w:r>
        <w:t>| Timestamp UTC | 2026-10-02T09:47:40.996089Z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