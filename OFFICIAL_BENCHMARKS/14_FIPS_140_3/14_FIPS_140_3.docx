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2026-10-02T09:47:38.343435Z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5baa8753a0b99ce66cb316b5df028133d762a7b3160fdecdd7f63e6a729e911d |</w:t>
      </w:r>
    </w:p>
    <w:p>
      <w:r>
        <w:t>| Timestamp UTC | 2026-10-02T09:47:38.343435Z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