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2026-10-02T09:47:40.670974Z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ac9d9f083bb7517528cf452a243b67179de7b3c3095cb2fd395a6708c9d44261 |</w:t>
      </w:r>
    </w:p>
    <w:p>
      <w:r>
        <w:t>| Timestamp UTC | 2026-10-02T09:47:40.670974Z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