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2026-10-02T09:47:36.218238Z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5b1a800915baa778a1069cf1599377056fd514d9517bd2215350fc577d679718 |</w:t>
      </w:r>
    </w:p>
    <w:p>
      <w:r>
        <w:t>| Timestamp UTC | 2026-10-02T09:47:36.218238Z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