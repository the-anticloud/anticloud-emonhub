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2026-10-02T09:47:40.086951Z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91f0c44f4cfc72c5b308f899a6f915407617cff3fc92c7e64f4ecec3c07e8ff6 |</w:t>
      </w:r>
    </w:p>
    <w:p>
      <w:r>
        <w:t>| Timestamp UTC | 2026-10-02T09:47:40.086951Z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