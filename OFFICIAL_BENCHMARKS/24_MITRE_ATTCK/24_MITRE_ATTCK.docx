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2026-10-02T09:47:40.825115Z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8cfb06335e457cecb0126402f6ba33a32f13f583f3d16a1e23701445806cee9b |</w:t>
      </w:r>
    </w:p>
    <w:p>
      <w:r>
        <w:t>| Timestamp UTC | 2026-10-02T09:47:40.825115Z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