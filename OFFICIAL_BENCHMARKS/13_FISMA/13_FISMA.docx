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2026-10-02T09:47:38.131016Z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b78b2f29fb600bffbacecac9ca2adc38b7dd3b49c90dd125cdda3e108ee1b5c9 |</w:t>
      </w:r>
    </w:p>
    <w:p>
      <w:r>
        <w:t>| Timestamp UTC | 2026-10-02T09:47:38.131016Z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